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E52C" w14:textId="07BC729C" w:rsidR="00FA0EBA" w:rsidRDefault="00000000">
      <w:pPr>
        <w:pStyle w:val="Heading1"/>
        <w:jc w:val="center"/>
      </w:pPr>
      <w:r>
        <w:t>Experiment No.:</w:t>
      </w:r>
      <w:r w:rsidR="00867F81">
        <w:t xml:space="preserve"> 1</w:t>
      </w:r>
    </w:p>
    <w:p w14:paraId="3121C9B7" w14:textId="77777777" w:rsidR="00FA0EBA" w:rsidRDefault="00000000">
      <w:r>
        <w:rPr>
          <w:b/>
        </w:rPr>
        <w:t>1. Experiment Title:</w:t>
      </w:r>
      <w:r>
        <w:br/>
        <w:t>Demonstrate inline, internal, and external JavaScript; use console methods; create a webpage showing user info and a welcome message.</w:t>
      </w:r>
    </w:p>
    <w:p w14:paraId="78443E47" w14:textId="77777777" w:rsidR="00FA0EBA" w:rsidRDefault="00000000">
      <w:r>
        <w:rPr>
          <w:b/>
        </w:rPr>
        <w:t>2. Software/Tools Required:</w:t>
      </w:r>
      <w:r>
        <w:br/>
        <w:t>Visual Studio Code (or any text editor), Web Browser (Google Chrome/Mozilla Firefox), JavaScript</w:t>
      </w:r>
    </w:p>
    <w:p w14:paraId="390B4996" w14:textId="77777777" w:rsidR="007B03F9" w:rsidRDefault="00000000">
      <w:pPr>
        <w:rPr>
          <w:bCs/>
        </w:rPr>
      </w:pPr>
      <w:r>
        <w:rPr>
          <w:b/>
        </w:rPr>
        <w:t>3. Experiment Program Code:</w:t>
      </w:r>
      <w:r w:rsidR="007B03F9">
        <w:rPr>
          <w:b/>
        </w:rPr>
        <w:br/>
      </w:r>
      <w:r w:rsidR="007B03F9">
        <w:rPr>
          <w:bCs/>
        </w:rPr>
        <w:t>greet.js</w:t>
      </w:r>
      <w:r w:rsidR="007B03F9">
        <w:rPr>
          <w:bCs/>
        </w:rPr>
        <w:br/>
      </w:r>
      <w:r w:rsidR="007B03F9" w:rsidRPr="007B03F9">
        <w:rPr>
          <w:bCs/>
        </w:rPr>
        <w:drawing>
          <wp:inline distT="0" distB="0" distL="0" distR="0" wp14:anchorId="6943F1F6" wp14:editId="597E1D96">
            <wp:extent cx="5486400" cy="1903095"/>
            <wp:effectExtent l="0" t="0" r="0" b="1905"/>
            <wp:docPr id="18019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0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30F6" w14:textId="64971325" w:rsidR="00FA0EBA" w:rsidRPr="007B03F9" w:rsidRDefault="007B03F9">
      <w:pPr>
        <w:rPr>
          <w:bCs/>
        </w:rPr>
      </w:pPr>
      <w:r>
        <w:rPr>
          <w:bCs/>
        </w:rPr>
        <w:t>Index.html</w:t>
      </w:r>
      <w:r>
        <w:rPr>
          <w:bCs/>
        </w:rPr>
        <w:br/>
      </w:r>
      <w:r w:rsidRPr="007B03F9">
        <w:rPr>
          <w:bCs/>
        </w:rPr>
        <w:drawing>
          <wp:inline distT="0" distB="0" distL="0" distR="0" wp14:anchorId="12C65C3E" wp14:editId="3CFB1EBC">
            <wp:extent cx="5486400" cy="2985770"/>
            <wp:effectExtent l="0" t="0" r="0" b="5080"/>
            <wp:docPr id="4675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8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  <w:r>
        <w:rPr>
          <w:bCs/>
        </w:rPr>
        <w:br/>
      </w:r>
    </w:p>
    <w:p w14:paraId="35C987EF" w14:textId="410B033D" w:rsidR="007B03F9" w:rsidRDefault="007B03F9">
      <w:pPr>
        <w:rPr>
          <w:bCs/>
        </w:rPr>
      </w:pPr>
      <w:r>
        <w:rPr>
          <w:bCs/>
        </w:rPr>
        <w:lastRenderedPageBreak/>
        <w:t>student.html</w:t>
      </w:r>
      <w:r>
        <w:rPr>
          <w:bCs/>
        </w:rPr>
        <w:br/>
      </w:r>
      <w:r w:rsidR="00867F81" w:rsidRPr="00867F81">
        <w:rPr>
          <w:bCs/>
        </w:rPr>
        <w:drawing>
          <wp:inline distT="0" distB="0" distL="0" distR="0" wp14:anchorId="5E88100D" wp14:editId="6C662641">
            <wp:extent cx="5486400" cy="4462780"/>
            <wp:effectExtent l="0" t="0" r="0" b="0"/>
            <wp:docPr id="118385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5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9B52" w14:textId="34390F80" w:rsidR="00867F81" w:rsidRPr="007B03F9" w:rsidRDefault="00867F81">
      <w:pPr>
        <w:rPr>
          <w:bCs/>
        </w:rPr>
      </w:pPr>
      <w:r w:rsidRPr="00867F81">
        <w:rPr>
          <w:bCs/>
        </w:rPr>
        <w:drawing>
          <wp:inline distT="0" distB="0" distL="0" distR="0" wp14:anchorId="0C1461B8" wp14:editId="4A6AA68B">
            <wp:extent cx="5486400" cy="344805"/>
            <wp:effectExtent l="0" t="0" r="0" b="0"/>
            <wp:docPr id="81221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19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D2BB" w14:textId="08D6DC2E" w:rsidR="00FA0EBA" w:rsidRDefault="00000000">
      <w:r>
        <w:rPr>
          <w:b/>
        </w:rPr>
        <w:t>4. Output:</w:t>
      </w:r>
    </w:p>
    <w:p w14:paraId="63AAA7F2" w14:textId="7268DD8E" w:rsidR="00FA0EBA" w:rsidRDefault="00867F81">
      <w:r>
        <w:rPr>
          <w:noProof/>
        </w:rPr>
        <w:drawing>
          <wp:inline distT="0" distB="0" distL="0" distR="0" wp14:anchorId="3C0885ED" wp14:editId="1A71E526">
            <wp:extent cx="5524500" cy="2606040"/>
            <wp:effectExtent l="0" t="0" r="0" b="3810"/>
            <wp:docPr id="10060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035" cy="263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E767" w14:textId="34C9CBAA" w:rsidR="00FA0EBA" w:rsidRDefault="00867F81">
      <w:r>
        <w:rPr>
          <w:noProof/>
        </w:rPr>
        <w:lastRenderedPageBreak/>
        <w:drawing>
          <wp:inline distT="0" distB="0" distL="0" distR="0" wp14:anchorId="1BD72A7B" wp14:editId="5DC45F61">
            <wp:extent cx="5646420" cy="3082004"/>
            <wp:effectExtent l="0" t="0" r="0" b="4445"/>
            <wp:docPr id="1488317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369" cy="308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10E5" w14:textId="77777777" w:rsidR="00FA0EBA" w:rsidRDefault="00FA0EBA"/>
    <w:p w14:paraId="02A7D6B2" w14:textId="6693ABCD" w:rsidR="00FA0EBA" w:rsidRDefault="00867F81">
      <w:r>
        <w:rPr>
          <w:noProof/>
        </w:rPr>
        <w:drawing>
          <wp:inline distT="0" distB="0" distL="0" distR="0" wp14:anchorId="02AA25D7" wp14:editId="15FFC6D6">
            <wp:extent cx="5636525" cy="3147060"/>
            <wp:effectExtent l="0" t="0" r="2540" b="0"/>
            <wp:docPr id="1728178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065" cy="314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124C" w14:textId="77777777" w:rsidR="00FA0EBA" w:rsidRDefault="00FA0EBA"/>
    <w:p w14:paraId="779EF12F" w14:textId="77777777" w:rsidR="00FA0EBA" w:rsidRDefault="00FA0EBA"/>
    <w:p w14:paraId="2797877F" w14:textId="77777777" w:rsidR="00FA0EBA" w:rsidRDefault="00FA0EBA"/>
    <w:p w14:paraId="7B35CA81" w14:textId="77777777" w:rsidR="00FA0EBA" w:rsidRDefault="00FA0EBA"/>
    <w:p w14:paraId="59A6BFFB" w14:textId="77777777" w:rsidR="00FA0EBA" w:rsidRDefault="00FA0EBA"/>
    <w:p w14:paraId="6D1FE99B" w14:textId="77777777" w:rsidR="00FA0EBA" w:rsidRDefault="00FA0EBA"/>
    <w:p w14:paraId="7C51CEF3" w14:textId="77777777" w:rsidR="00FA0EBA" w:rsidRDefault="00FA0EBA"/>
    <w:p w14:paraId="697D32FE" w14:textId="77777777" w:rsidR="00FA0EBA" w:rsidRDefault="00FA0EBA"/>
    <w:sectPr w:rsidR="00FA0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297883">
    <w:abstractNumId w:val="8"/>
  </w:num>
  <w:num w:numId="2" w16cid:durableId="1157263346">
    <w:abstractNumId w:val="6"/>
  </w:num>
  <w:num w:numId="3" w16cid:durableId="1799105383">
    <w:abstractNumId w:val="5"/>
  </w:num>
  <w:num w:numId="4" w16cid:durableId="2063482575">
    <w:abstractNumId w:val="4"/>
  </w:num>
  <w:num w:numId="5" w16cid:durableId="630093346">
    <w:abstractNumId w:val="7"/>
  </w:num>
  <w:num w:numId="6" w16cid:durableId="1785226648">
    <w:abstractNumId w:val="3"/>
  </w:num>
  <w:num w:numId="7" w16cid:durableId="628827825">
    <w:abstractNumId w:val="2"/>
  </w:num>
  <w:num w:numId="8" w16cid:durableId="800002566">
    <w:abstractNumId w:val="1"/>
  </w:num>
  <w:num w:numId="9" w16cid:durableId="12835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DCA"/>
    <w:rsid w:val="0029639D"/>
    <w:rsid w:val="00326F90"/>
    <w:rsid w:val="007B03F9"/>
    <w:rsid w:val="00867F81"/>
    <w:rsid w:val="00AA1D8D"/>
    <w:rsid w:val="00B47730"/>
    <w:rsid w:val="00CB0664"/>
    <w:rsid w:val="00FA0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C68E7"/>
  <w14:defaultImageDpi w14:val="300"/>
  <w15:docId w15:val="{7E7CEECE-A995-465D-93C1-E09BFC98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Lilhare</cp:lastModifiedBy>
  <cp:revision>2</cp:revision>
  <dcterms:created xsi:type="dcterms:W3CDTF">2013-12-23T23:15:00Z</dcterms:created>
  <dcterms:modified xsi:type="dcterms:W3CDTF">2026-07-15T16:19:00Z</dcterms:modified>
  <cp:category/>
</cp:coreProperties>
</file>