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1F11" w14:textId="20E936B0" w:rsidR="001872F2" w:rsidRDefault="00000000">
      <w:pPr>
        <w:pStyle w:val="Heading1"/>
        <w:jc w:val="center"/>
      </w:pPr>
      <w:r>
        <w:t>Experiment No.:</w:t>
      </w:r>
      <w:r w:rsidR="009E73E7">
        <w:t xml:space="preserve"> 2</w:t>
      </w:r>
    </w:p>
    <w:p w14:paraId="45A8C543" w14:textId="77777777" w:rsidR="001872F2" w:rsidRDefault="00000000">
      <w:r>
        <w:rPr>
          <w:b/>
        </w:rPr>
        <w:t>1. Experiment Title:</w:t>
      </w:r>
      <w:r>
        <w:br/>
        <w:t>Use var, let, const, and demonstrate basic features like template literals and destructuring; build a billing calculator with user input.</w:t>
      </w:r>
    </w:p>
    <w:p w14:paraId="76A47F5E" w14:textId="77777777" w:rsidR="001872F2" w:rsidRDefault="00000000">
      <w:r>
        <w:rPr>
          <w:b/>
        </w:rPr>
        <w:t>2. Software/Tools Required:</w:t>
      </w:r>
      <w:r>
        <w:br/>
        <w:t>Visual Studio Code (or any text editor), Web Browser (Google Chrome/Mozilla Firefox), JavaScript</w:t>
      </w:r>
    </w:p>
    <w:p w14:paraId="281C6EFA" w14:textId="6DD1BB54" w:rsidR="00B74643" w:rsidRDefault="00000000">
      <w:pPr>
        <w:rPr>
          <w:b/>
        </w:rPr>
      </w:pPr>
      <w:r>
        <w:rPr>
          <w:b/>
        </w:rPr>
        <w:t>3. Experiment Program Code:</w:t>
      </w:r>
    </w:p>
    <w:p w14:paraId="45D87B74" w14:textId="77777777" w:rsidR="00B74643" w:rsidRDefault="00B74643">
      <w:pPr>
        <w:rPr>
          <w:bCs/>
        </w:rPr>
      </w:pPr>
      <w:r>
        <w:rPr>
          <w:bCs/>
        </w:rPr>
        <w:t>greet.js</w:t>
      </w:r>
    </w:p>
    <w:p w14:paraId="5513D9EF" w14:textId="47CE0667" w:rsidR="00B74643" w:rsidRDefault="00B74643">
      <w:pPr>
        <w:rPr>
          <w:bCs/>
        </w:rPr>
      </w:pPr>
      <w:r>
        <w:rPr>
          <w:bCs/>
        </w:rPr>
        <w:br/>
      </w:r>
      <w:r w:rsidRPr="00B74643">
        <w:rPr>
          <w:bCs/>
        </w:rPr>
        <w:drawing>
          <wp:inline distT="0" distB="0" distL="0" distR="0" wp14:anchorId="4609CA82" wp14:editId="306D5C61">
            <wp:extent cx="5486400" cy="4559300"/>
            <wp:effectExtent l="0" t="0" r="0" b="0"/>
            <wp:docPr id="67304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8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B1FA" w14:textId="59A177BA" w:rsidR="00B74643" w:rsidRDefault="00B74643">
      <w:pPr>
        <w:rPr>
          <w:bCs/>
        </w:rPr>
      </w:pPr>
      <w:r w:rsidRPr="00B74643">
        <w:rPr>
          <w:bCs/>
        </w:rPr>
        <w:lastRenderedPageBreak/>
        <w:drawing>
          <wp:inline distT="0" distB="0" distL="0" distR="0" wp14:anchorId="227AF0AA" wp14:editId="79C64EE8">
            <wp:extent cx="5486400" cy="2506980"/>
            <wp:effectExtent l="0" t="0" r="0" b="7620"/>
            <wp:docPr id="1549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9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743F" w14:textId="42545FD0" w:rsidR="00B74643" w:rsidRPr="00B74643" w:rsidRDefault="00B74643">
      <w:pPr>
        <w:rPr>
          <w:bCs/>
        </w:rPr>
      </w:pPr>
      <w:r>
        <w:rPr>
          <w:bCs/>
        </w:rPr>
        <w:lastRenderedPageBreak/>
        <w:t>index.html</w:t>
      </w:r>
      <w:r w:rsidRPr="00B74643">
        <w:rPr>
          <w:bCs/>
        </w:rPr>
        <w:drawing>
          <wp:inline distT="0" distB="0" distL="0" distR="0" wp14:anchorId="015A4D5B" wp14:editId="79E787DF">
            <wp:extent cx="5486400" cy="5894070"/>
            <wp:effectExtent l="0" t="0" r="0" b="0"/>
            <wp:docPr id="149422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22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7199" w14:textId="77777777" w:rsidR="00B74643" w:rsidRDefault="00B74643">
      <w:pPr>
        <w:rPr>
          <w:b/>
        </w:rPr>
      </w:pPr>
    </w:p>
    <w:p w14:paraId="5EDBF028" w14:textId="77777777" w:rsidR="00B74643" w:rsidRDefault="00B74643">
      <w:pPr>
        <w:rPr>
          <w:b/>
        </w:rPr>
      </w:pPr>
    </w:p>
    <w:p w14:paraId="29CE8B89" w14:textId="77777777" w:rsidR="00B74643" w:rsidRDefault="00B74643">
      <w:pPr>
        <w:rPr>
          <w:b/>
        </w:rPr>
      </w:pPr>
    </w:p>
    <w:p w14:paraId="6C107966" w14:textId="77777777" w:rsidR="00B74643" w:rsidRDefault="00B74643">
      <w:pPr>
        <w:rPr>
          <w:b/>
        </w:rPr>
      </w:pPr>
    </w:p>
    <w:p w14:paraId="6D2FE17C" w14:textId="77777777" w:rsidR="00B74643" w:rsidRDefault="00B74643">
      <w:pPr>
        <w:rPr>
          <w:b/>
        </w:rPr>
      </w:pPr>
    </w:p>
    <w:p w14:paraId="15B8F1BA" w14:textId="77777777" w:rsidR="00B74643" w:rsidRDefault="00B74643">
      <w:pPr>
        <w:rPr>
          <w:b/>
        </w:rPr>
      </w:pPr>
    </w:p>
    <w:p w14:paraId="650622A0" w14:textId="731E18C6" w:rsidR="001872F2" w:rsidRDefault="00000000">
      <w:r>
        <w:rPr>
          <w:b/>
        </w:rPr>
        <w:lastRenderedPageBreak/>
        <w:t>4. Output:</w:t>
      </w:r>
    </w:p>
    <w:p w14:paraId="2A97B750" w14:textId="0EFAB2E3" w:rsidR="001872F2" w:rsidRDefault="009E73E7">
      <w:r>
        <w:rPr>
          <w:noProof/>
        </w:rPr>
        <w:drawing>
          <wp:inline distT="0" distB="0" distL="0" distR="0" wp14:anchorId="78A8FA2C" wp14:editId="4F04E7AF">
            <wp:extent cx="5486400" cy="2913380"/>
            <wp:effectExtent l="0" t="0" r="0" b="1270"/>
            <wp:docPr id="1340908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343C" w14:textId="77777777" w:rsidR="001872F2" w:rsidRDefault="001872F2"/>
    <w:p w14:paraId="1AC08FCE" w14:textId="77777777" w:rsidR="001872F2" w:rsidRDefault="001872F2"/>
    <w:p w14:paraId="6859998A" w14:textId="77777777" w:rsidR="001872F2" w:rsidRDefault="001872F2"/>
    <w:p w14:paraId="50643CD1" w14:textId="77777777" w:rsidR="001872F2" w:rsidRDefault="001872F2"/>
    <w:p w14:paraId="307DF72B" w14:textId="77777777" w:rsidR="001872F2" w:rsidRDefault="001872F2"/>
    <w:p w14:paraId="6B7FECE8" w14:textId="77777777" w:rsidR="001872F2" w:rsidRDefault="001872F2"/>
    <w:p w14:paraId="25B07AA4" w14:textId="77777777" w:rsidR="001872F2" w:rsidRDefault="001872F2"/>
    <w:p w14:paraId="7E5DB0E1" w14:textId="77777777" w:rsidR="001872F2" w:rsidRDefault="001872F2"/>
    <w:p w14:paraId="6B5796A1" w14:textId="77777777" w:rsidR="001872F2" w:rsidRDefault="001872F2"/>
    <w:p w14:paraId="1A3A9819" w14:textId="77777777" w:rsidR="001872F2" w:rsidRDefault="001872F2"/>
    <w:p w14:paraId="54E9C96D" w14:textId="77777777" w:rsidR="001872F2" w:rsidRDefault="001872F2"/>
    <w:sectPr w:rsidR="001872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99932">
    <w:abstractNumId w:val="8"/>
  </w:num>
  <w:num w:numId="2" w16cid:durableId="1616866523">
    <w:abstractNumId w:val="6"/>
  </w:num>
  <w:num w:numId="3" w16cid:durableId="1719350938">
    <w:abstractNumId w:val="5"/>
  </w:num>
  <w:num w:numId="4" w16cid:durableId="1440956177">
    <w:abstractNumId w:val="4"/>
  </w:num>
  <w:num w:numId="5" w16cid:durableId="1004939419">
    <w:abstractNumId w:val="7"/>
  </w:num>
  <w:num w:numId="6" w16cid:durableId="1720786794">
    <w:abstractNumId w:val="3"/>
  </w:num>
  <w:num w:numId="7" w16cid:durableId="1859392956">
    <w:abstractNumId w:val="2"/>
  </w:num>
  <w:num w:numId="8" w16cid:durableId="938562076">
    <w:abstractNumId w:val="1"/>
  </w:num>
  <w:num w:numId="9" w16cid:durableId="178534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2F2"/>
    <w:rsid w:val="00244DCA"/>
    <w:rsid w:val="0029639D"/>
    <w:rsid w:val="00326F90"/>
    <w:rsid w:val="009E73E7"/>
    <w:rsid w:val="00AA1D8D"/>
    <w:rsid w:val="00B47730"/>
    <w:rsid w:val="00B74643"/>
    <w:rsid w:val="00C81894"/>
    <w:rsid w:val="00CB0664"/>
    <w:rsid w:val="00D36CF4"/>
    <w:rsid w:val="00F940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2B279"/>
  <w14:defaultImageDpi w14:val="300"/>
  <w15:docId w15:val="{7E7CEECE-A995-465D-93C1-E09BFC98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Lilhare</cp:lastModifiedBy>
  <cp:revision>7</cp:revision>
  <dcterms:created xsi:type="dcterms:W3CDTF">2013-12-23T23:15:00Z</dcterms:created>
  <dcterms:modified xsi:type="dcterms:W3CDTF">2026-07-15T16:28:00Z</dcterms:modified>
  <cp:category/>
</cp:coreProperties>
</file>